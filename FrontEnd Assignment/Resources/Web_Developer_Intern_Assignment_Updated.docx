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 Developer Intern Assignment</w:t>
      </w:r>
    </w:p>
    <w:p>
      <w:r>
        <w:rPr>
          <w:b/>
        </w:rPr>
        <w:t xml:space="preserve">Assignment Title: </w:t>
      </w:r>
      <w:r>
        <w:t>Develop a Fully Responsive Luxury Watch Brand Homepage Inspired by Richard Mille</w:t>
      </w:r>
    </w:p>
    <w:p>
      <w:r>
        <w:rPr>
          <w:b/>
        </w:rPr>
        <w:t xml:space="preserve">Reference Website: </w:t>
      </w:r>
      <w:r>
        <w:t>https://www.richardmille.com/</w:t>
      </w:r>
    </w:p>
    <w:p>
      <w:pPr>
        <w:pStyle w:val="Heading2"/>
      </w:pPr>
      <w:r>
        <w:t>Objective</w:t>
      </w:r>
    </w:p>
    <w:p>
      <w:r>
        <w:t>Create a modern and fully responsive homepage inspired by the design style, animations, and luxury feel of Richard Mille. The goal is to evaluate your HTML, CSS, JavaScript, responsive design, UI/UX, and frontend development skills.</w:t>
      </w:r>
    </w:p>
    <w:p>
      <w:pPr>
        <w:pStyle w:val="Heading2"/>
      </w:pPr>
      <w:r>
        <w:t>1. Technology Stack</w:t>
      </w:r>
    </w:p>
    <w:p>
      <w:r>
        <w:t>Use HTML5, CSS3/SCSS, JavaScript (Vanilla JS), Bootstrap/Tailwind (Optional), and GSAP/AOS/Locomotive Scroll (Optional for animations). Do NOT use website builders or ready-made templates.</w:t>
      </w:r>
    </w:p>
    <w:p>
      <w:pPr>
        <w:pStyle w:val="Heading2"/>
      </w:pPr>
      <w:r>
        <w:t>2. Homepage Sections</w:t>
      </w:r>
    </w:p>
    <w:p>
      <w:r>
        <w:t>A. Header</w:t>
        <w:br/>
        <w:t>- Sticky transparent header</w:t>
        <w:br/>
        <w:t>- Company logo</w:t>
        <w:br/>
        <w:t>- Navigation menu</w:t>
        <w:br/>
        <w:t>- Search icon</w:t>
        <w:br/>
        <w:t>- Mobile hamburger menu</w:t>
        <w:br/>
        <w:br/>
        <w:t>B. Hero Banner</w:t>
        <w:br/>
        <w:t>- Fullscreen hero section</w:t>
        <w:br/>
        <w:t>- Luxury watch image/video background</w:t>
        <w:br/>
        <w:t>- Headline and CTA button</w:t>
        <w:br/>
        <w:br/>
        <w:t>C. Featured Collection Section</w:t>
        <w:br/>
        <w:t>- 3–6 watch collection cards</w:t>
        <w:br/>
        <w:t>- Hover animations</w:t>
        <w:br/>
        <w:br/>
        <w:t>D. Brand Story Section</w:t>
        <w:br/>
        <w:t>- Large image</w:t>
        <w:br/>
        <w:t>- Brand description</w:t>
        <w:br/>
        <w:t>- Animated statistics</w:t>
        <w:br/>
        <w:br/>
        <w:t>E. Featured Partners Section</w:t>
        <w:br/>
        <w:t>- Athlete ambassadors</w:t>
        <w:br/>
        <w:t>- Brand partners</w:t>
        <w:br/>
        <w:t>- Hover effects</w:t>
        <w:br/>
        <w:br/>
        <w:t>F. Watch Showcase Section</w:t>
        <w:br/>
        <w:t>- Product image slider</w:t>
        <w:br/>
        <w:t>- Product details</w:t>
        <w:br/>
        <w:t>- Navigation controls</w:t>
        <w:br/>
        <w:br/>
        <w:t>G. Latest News Section</w:t>
        <w:br/>
        <w:t>- Blog cards</w:t>
        <w:br/>
        <w:t>- Date and title</w:t>
        <w:br/>
        <w:br/>
        <w:t>H. Footer</w:t>
        <w:br/>
        <w:t>- Company links</w:t>
        <w:br/>
        <w:t>- Collections</w:t>
        <w:br/>
        <w:t>- Social media</w:t>
        <w:br/>
        <w:t>- Newsletter subscription</w:t>
      </w:r>
    </w:p>
    <w:p>
      <w:pPr>
        <w:pStyle w:val="Heading2"/>
      </w:pPr>
      <w:r>
        <w:t>3. Responsive Requirements</w:t>
      </w:r>
    </w:p>
    <w:p>
      <w:r>
        <w:t>The website must work perfectly on Mobile (320px+), Tablet (768px+), Laptop (1024px+), and Desktop (1440px+).</w:t>
      </w:r>
    </w:p>
    <w:p>
      <w:pPr>
        <w:pStyle w:val="Heading2"/>
      </w:pPr>
      <w:r>
        <w:t>4. Animations (Mandatory)</w:t>
      </w:r>
    </w:p>
    <w:p>
      <w:r>
        <w:t>Implement fade-in effects, slide-up animations, parallax scrolling, hover effects, and smooth scrolling.</w:t>
      </w:r>
    </w:p>
    <w:p>
      <w:pPr>
        <w:pStyle w:val="Heading2"/>
      </w:pPr>
      <w:r>
        <w:t>5. Performance Requirements</w:t>
      </w:r>
    </w:p>
    <w:p>
      <w:r>
        <w:t>Optimized images, lazy loading, semantic HTML, and SEO-friendly structure.</w:t>
      </w:r>
    </w:p>
    <w:p>
      <w:pPr>
        <w:pStyle w:val="Heading2"/>
      </w:pPr>
      <w:r>
        <w:t>Deliverables</w:t>
      </w:r>
    </w:p>
    <w:p>
      <w:r>
        <w:t>1. Source Code (ZIP)</w:t>
        <w:br/>
        <w:t>2. GitHub Repository</w:t>
        <w:br/>
        <w:t>3. Live Deployment Link (Vercel/Netlify/GitHub Pages)</w:t>
      </w:r>
    </w:p>
    <w:p>
      <w:pPr>
        <w:pStyle w:val="Heading2"/>
      </w:pPr>
      <w:r>
        <w:t>Bonus Tasks</w:t>
      </w:r>
    </w:p>
    <w:p>
      <w:r>
        <w:t>Dark/Light Theme Toggle</w:t>
        <w:br/>
        <w:t>360° Watch Viewer</w:t>
        <w:br/>
        <w:t>GSAP Scroll Animations</w:t>
        <w:br/>
        <w:t>Video Background Hero</w:t>
        <w:br/>
        <w:t>Page Transition Animations</w:t>
      </w:r>
    </w:p>
    <w:p>
      <w:pPr>
        <w:pStyle w:val="Heading2"/>
      </w:pPr>
      <w:r>
        <w:t>Submission Deadline</w:t>
      </w:r>
    </w:p>
    <w:p>
      <w:r>
        <w:t>3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